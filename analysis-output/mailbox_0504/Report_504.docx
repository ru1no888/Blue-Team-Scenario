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Route Preview</w:t>
      </w:r>
    </w:p>
    <w:p>
      <w:r>
        <w:t>The visual payload is embedded below: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y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